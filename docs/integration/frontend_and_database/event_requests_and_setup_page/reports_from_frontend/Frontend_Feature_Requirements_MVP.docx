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Frontend Feature Requirements (MVP)</w:t>
      </w:r>
    </w:p>
    <w:p>
      <w:pPr>
        <w:jc w:val="center"/>
      </w:pPr>
      <w:r>
        <w:t>OpenEvent AI Assistant - GUI Specification for Design/Web Team</w:t>
      </w:r>
    </w:p>
    <w:p>
      <w:pPr>
        <w:jc w:val="center"/>
      </w:pPr>
      <w:r>
        <w:t>Date: January 12, 2026</w:t>
      </w:r>
    </w:p>
    <w:p/>
    <w:p>
      <w:pPr>
        <w:pStyle w:val="Heading1"/>
      </w:pPr>
      <w:r>
        <w:t>What This Application Does</w:t>
      </w:r>
    </w:p>
    <w:p>
      <w:r>
        <w:t>The AI Assistant helps event managers handle client bookings via email. When a client sends an email:</w:t>
      </w:r>
    </w:p>
    <w:p>
      <w:r>
        <w:t>1. The AI reads the email and drafts a response</w:t>
      </w:r>
    </w:p>
    <w:p>
      <w:r>
        <w:t>2. The manager reviews and approves (or edits) before sending</w:t>
      </w:r>
    </w:p>
    <w:p>
      <w:r>
        <w:t>3. The conversation continues until the offer is confirmed</w:t>
      </w:r>
    </w:p>
    <w:p/>
    <w:p>
      <w:r>
        <w:t>The manager sees this integrated into their email inbox - not as a separate chat app.</w:t>
      </w:r>
    </w:p>
    <w:p>
      <w:pPr>
        <w:pStyle w:val="Heading1"/>
      </w:pPr>
      <w:r>
        <w:t>Section 1: Core Features (Must Have)</w:t>
      </w:r>
    </w:p>
    <w:p>
      <w:pPr>
        <w:pStyle w:val="Heading2"/>
      </w:pPr>
      <w:r>
        <w:t>1.1 Email Conversation View</w:t>
      </w:r>
    </w:p>
    <w:p>
      <w:r>
        <w:t>Display the email conversation between the manager's venue and the client.</w:t>
      </w:r>
    </w:p>
    <w:p>
      <w:r>
        <w:t>• Show messages in order (oldest to newest)</w:t>
      </w:r>
    </w:p>
    <w:p>
      <w:r>
        <w:t>• Each message shows: who sent it, when, and the content</w:t>
      </w:r>
    </w:p>
    <w:p>
      <w:r>
        <w:t>• Clear visual difference between:</w:t>
      </w:r>
    </w:p>
    <w:p>
      <w:r>
        <w:t xml:space="preserve">    - Client messages (received emails)</w:t>
      </w:r>
    </w:p>
    <w:p>
      <w:r>
        <w:t xml:space="preserve">    - AI drafts (waiting for manager approval - NOT sent yet)</w:t>
      </w:r>
    </w:p>
    <w:p>
      <w:r>
        <w:t xml:space="preserve">    - Sent messages (approved and delivered to client)</w:t>
      </w:r>
    </w:p>
    <w:p>
      <w:pPr>
        <w:pStyle w:val="Heading2"/>
      </w:pPr>
      <w:r>
        <w:t>1.2 AI Agent Section (Manager Approves AI Replies)</w:t>
      </w:r>
    </w:p>
    <w:p>
      <w:r>
        <w:t>When the AI creates a response to a client email, the manager must review it before sending.</w:t>
      </w:r>
    </w:p>
    <w:p/>
    <w:p>
      <w:r>
        <w:t>Features needed:</w:t>
      </w:r>
    </w:p>
    <w:p>
      <w:r>
        <w:t>• Draft display: Show the AI's draft message clearly marked as "Draft - Awaiting Approval"</w:t>
      </w:r>
    </w:p>
    <w:p>
      <w:r>
        <w:t>• Edit field: Manager can modify the text before sending</w:t>
      </w:r>
    </w:p>
    <w:p>
      <w:r>
        <w:t>• Approve &amp; Send button: Send the message to the client</w:t>
      </w:r>
    </w:p>
    <w:p>
      <w:r>
        <w:t>• Reject button: Discard the draft (AI will try again or manager writes own response)</w:t>
      </w:r>
    </w:p>
    <w:p>
      <w:r>
        <w:t>• Notes field (optional): Internal notes, not visible to client</w:t>
      </w:r>
    </w:p>
    <w:p/>
    <w:p>
      <w:r>
        <w:rPr>
          <w:b/>
        </w:rPr>
        <w:t xml:space="preserve">Important: </w:t>
      </w:r>
      <w:r>
        <w:t>Every AI-generated message goes through this approval before the client sees it.</w:t>
      </w:r>
    </w:p>
    <w:p>
      <w:pPr>
        <w:pStyle w:val="Heading2"/>
      </w:pPr>
      <w:r>
        <w:t>1.3 Client Review Section (Manager Handles Special Cases)</w:t>
      </w:r>
    </w:p>
    <w:p>
      <w:r>
        <w:t>Some client messages need manager attention beyond just approving AI replies.</w:t>
      </w:r>
    </w:p>
    <w:p>
      <w:pPr>
        <w:pStyle w:val="Heading3"/>
      </w:pPr>
      <w:r>
        <w:t>1.3.1 Special Product Requests</w:t>
      </w:r>
    </w:p>
    <w:p>
      <w:r>
        <w:t>When a client asks for something not in the standard catalog (e.g., "We need a red carpet"):</w:t>
      </w:r>
    </w:p>
    <w:p>
      <w:r>
        <w:t>• Show what the client requested</w:t>
      </w:r>
    </w:p>
    <w:p>
      <w:r>
        <w:t>• Product name field: Manager enters the product they found</w:t>
      </w:r>
    </w:p>
    <w:p>
      <w:r>
        <w:t>• Price field (CHF): Manager enters the price</w:t>
      </w:r>
    </w:p>
    <w:p>
      <w:r>
        <w:t>• "Add to Offer" button: Includes the product in the offer</w:t>
      </w:r>
    </w:p>
    <w:p>
      <w:r>
        <w:t>• "Not Available" button: AI informs client it's unavailable</w:t>
      </w:r>
    </w:p>
    <w:p>
      <w:pPr>
        <w:pStyle w:val="Heading3"/>
      </w:pPr>
      <w:r>
        <w:t>1.3.2 Room Conflict Resolution</w:t>
      </w:r>
    </w:p>
    <w:p>
      <w:r>
        <w:t>When two clients both select the same room on the same date (both have "Option" status), the manager must decide who gets it.</w:t>
      </w:r>
    </w:p>
    <w:p/>
    <w:p>
      <w:r>
        <w:t>What the manager sees:</w:t>
      </w:r>
    </w:p>
    <w:p>
      <w:r>
        <w:t>• Conflict notification: "Client A and Client B both want Room X on Feb 7"</w:t>
      </w:r>
    </w:p>
    <w:p>
      <w:r>
        <w:t>• Client 1 info: Name, email (first to reserve - preferred by default)</w:t>
      </w:r>
    </w:p>
    <w:p>
      <w:r>
        <w:t>• Client 2 info: Name, email, reason for wanting this room (if provided)</w:t>
      </w:r>
    </w:p>
    <w:p>
      <w:r>
        <w:t>• Room and date in conflict</w:t>
      </w:r>
    </w:p>
    <w:p/>
    <w:p>
      <w:r>
        <w:t>GUI components needed:</w:t>
      </w:r>
    </w:p>
    <w:p>
      <w:r>
        <w:t>• "Assign to Client 1" button: First holder gets the room (default preference)</w:t>
      </w:r>
    </w:p>
    <w:p>
      <w:r>
        <w:t>• "Assign to Client 2" button: Client 2 gets the room if they have a better reason</w:t>
      </w:r>
    </w:p>
    <w:p>
      <w:r>
        <w:t>• The other client is automatically notified and offered alternatives</w:t>
      </w:r>
    </w:p>
    <w:p>
      <w:pPr>
        <w:pStyle w:val="Heading3"/>
      </w:pPr>
      <w:r>
        <w:t>1.3.3 Message Review (Edge Cases)</w:t>
      </w:r>
    </w:p>
    <w:p>
      <w:r>
        <w:t>When the AI isn't sure about a message (unusual request, unclear intent, potential spam):</w:t>
      </w:r>
    </w:p>
    <w:p>
      <w:r>
        <w:t>• Show the client's message</w:t>
      </w:r>
    </w:p>
    <w:p>
      <w:r>
        <w:t>• Manager decides how to respond (or marks as spam)</w:t>
      </w:r>
    </w:p>
    <w:p>
      <w:pPr>
        <w:pStyle w:val="Heading1"/>
      </w:pPr>
      <w:r>
        <w:t>Section 2: Offer &amp; Deposit Features</w:t>
      </w:r>
    </w:p>
    <w:p>
      <w:pPr>
        <w:pStyle w:val="Heading2"/>
      </w:pPr>
      <w:r>
        <w:t>2.1 Deposit Management (Manager Side)</w:t>
      </w:r>
    </w:p>
    <w:p>
      <w:r>
        <w:t>The deposit is paid outside the system (bank transfer, etc.). The manager needs to track it.</w:t>
      </w:r>
    </w:p>
    <w:p/>
    <w:p>
      <w:r>
        <w:t>Features needed:</w:t>
      </w:r>
    </w:p>
    <w:p>
      <w:r>
        <w:t>• Deposit status display: Show if deposit is "Pending" or "Paid" for each client</w:t>
      </w:r>
    </w:p>
    <w:p>
      <w:r>
        <w:t>• "Mark Deposit Paid" button: Manager clicks this when they've received the deposit</w:t>
      </w:r>
    </w:p>
    <w:p/>
    <w:p>
      <w:r>
        <w:rPr>
          <w:b/>
        </w:rPr>
        <w:t xml:space="preserve">Note: </w:t>
      </w:r>
      <w:r>
        <w:t>The client does not interact with deposit features in the GUI - they receive deposit information in the offer email and pay externally.</w:t>
      </w:r>
    </w:p>
    <w:p>
      <w:pPr>
        <w:pStyle w:val="Heading2"/>
      </w:pPr>
      <w:r>
        <w:t>2.2 Offer Confirmation</w:t>
      </w:r>
    </w:p>
    <w:p>
      <w:r>
        <w:t>When all requirements are met and deposit is paid:</w:t>
      </w:r>
    </w:p>
    <w:p>
      <w:r>
        <w:t>• Confirm Offer button: Finalize the event</w:t>
      </w:r>
    </w:p>
    <w:p>
      <w:r>
        <w:t>• Reject button: Decline with optional reason</w:t>
      </w:r>
    </w:p>
    <w:p>
      <w:pPr>
        <w:pStyle w:val="Heading1"/>
      </w:pPr>
      <w:r>
        <w:t>Section 3: Configuration / Admin</w:t>
      </w:r>
    </w:p>
    <w:p>
      <w:pPr>
        <w:pStyle w:val="Heading2"/>
      </w:pPr>
      <w:r>
        <w:t>3.1 Global Deposit Settings (MVP)</w:t>
      </w:r>
    </w:p>
    <w:p>
      <w:r>
        <w:t>One global setting that applies to all offers:</w:t>
      </w:r>
    </w:p>
    <w:p>
      <w:r>
        <w:t>• Toggle: Deposits on/off</w:t>
      </w:r>
    </w:p>
    <w:p>
      <w:r>
        <w:t>• Type selector:</w:t>
      </w:r>
    </w:p>
    <w:p>
      <w:r>
        <w:t xml:space="preserve">    - Fixed amount (e.g., CHF 500) - can be mentioned early in conversation</w:t>
      </w:r>
    </w:p>
    <w:p>
      <w:r>
        <w:t xml:space="preserve">    - Percentage (e.g., 30% of total) - calculated when offer is created</w:t>
      </w:r>
    </w:p>
    <w:p>
      <w:r>
        <w:t>• Deadline: Days until payment due (7, 10, 14, or 30 days)</w:t>
      </w:r>
    </w:p>
    <w:p>
      <w:pPr>
        <w:pStyle w:val="Heading2"/>
      </w:pPr>
      <w:r>
        <w:t>3.2 AI Settings (Post-MVP / Optional)</w:t>
      </w:r>
    </w:p>
    <w:p>
      <w:r>
        <w:rPr>
          <w:i/>
        </w:rPr>
        <w:t>Not priority for MVP - implement if time allows</w:t>
      </w:r>
    </w:p>
    <w:p>
      <w:r>
        <w:t>• Choose AI quality level (affects cost and response quality)</w:t>
      </w:r>
    </w:p>
    <w:p>
      <w:r>
        <w:t>• View estimated cost per message</w:t>
      </w:r>
    </w:p>
    <w:p>
      <w:pPr>
        <w:pStyle w:val="Heading2"/>
      </w:pPr>
      <w:r>
        <w:t>3.3 Prompt Editor (Post-MVP / Optional)</w:t>
      </w:r>
    </w:p>
    <w:p>
      <w:r>
        <w:rPr>
          <w:i/>
        </w:rPr>
        <w:t>Not priority for MVP - implement if time allows</w:t>
      </w:r>
    </w:p>
    <w:p>
      <w:r>
        <w:t>• Edit the AI's instructions</w:t>
      </w:r>
    </w:p>
    <w:p>
      <w:r>
        <w:t>• View and revert to previous versions</w:t>
      </w:r>
    </w:p>
    <w:p>
      <w:pPr>
        <w:pStyle w:val="Heading1"/>
      </w:pPr>
      <w:r>
        <w:t>Section 4: Open Decisions</w:t>
      </w:r>
    </w:p>
    <w:p>
      <w:r>
        <w:t>These need team input before final design.</w:t>
      </w:r>
    </w:p>
    <w:p>
      <w:pPr>
        <w:pStyle w:val="Heading2"/>
      </w:pPr>
      <w:r>
        <w:t>Open Decision 1: Email View Style</w:t>
      </w:r>
    </w:p>
    <w:p>
      <w:r>
        <w:t>Question: How should conversations be displayed?</w:t>
      </w:r>
    </w:p>
    <w:p>
      <w:r>
        <w:t>Current default: Traditional email thread (Option B)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Advantages</w:t>
            </w:r>
          </w:p>
        </w:tc>
        <w:tc>
          <w:tcPr>
            <w:tcW w:type="dxa" w:w="2160"/>
          </w:tcPr>
          <w:p>
            <w:r>
              <w:t>Disadvantages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Chat-style (like WhatsApp)</w:t>
            </w:r>
          </w:p>
        </w:tc>
        <w:tc>
          <w:tcPr>
            <w:tcW w:type="dxa" w:w="2160"/>
          </w:tcPr>
          <w:p>
            <w:r>
              <w:t>Clearer organization, modern feel</w:t>
            </w:r>
          </w:p>
        </w:tc>
        <w:tc>
          <w:tcPr>
            <w:tcW w:type="dxa" w:w="2160"/>
          </w:tcPr>
          <w:p>
            <w:r>
              <w:t>Less familiar to email users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Traditional email thread</w:t>
            </w:r>
          </w:p>
        </w:tc>
        <w:tc>
          <w:tcPr>
            <w:tcW w:type="dxa" w:w="2160"/>
          </w:tcPr>
          <w:p>
            <w:r>
              <w:t>Familiar to managers</w:t>
            </w:r>
          </w:p>
        </w:tc>
        <w:tc>
          <w:tcPr>
            <w:tcW w:type="dxa" w:w="2160"/>
          </w:tcPr>
          <w:p>
            <w:r>
              <w:t>Harder to track conversations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Hybrid - toggle between</w:t>
            </w:r>
          </w:p>
        </w:tc>
        <w:tc>
          <w:tcPr>
            <w:tcW w:type="dxa" w:w="2160"/>
          </w:tcPr>
          <w:p>
            <w:r>
              <w:t>Best of both worlds</w:t>
            </w:r>
          </w:p>
        </w:tc>
        <w:tc>
          <w:tcPr>
            <w:tcW w:type="dxa" w:w="2160"/>
          </w:tcPr>
          <w:p>
            <w:r>
              <w:t>More complex to build</w:t>
            </w:r>
          </w:p>
        </w:tc>
      </w:tr>
    </w:tbl>
    <w:p>
      <w:pPr>
        <w:pStyle w:val="Heading2"/>
      </w:pPr>
      <w:r>
        <w:t>Open Decision 2: Client Information Overview</w:t>
      </w:r>
    </w:p>
    <w:p>
      <w:r>
        <w:t>Question: Should the manager see an overview panel for each client conversation?</w:t>
      </w:r>
    </w:p>
    <w:p>
      <w:r>
        <w:t>If yes, show: Client name/email, current step, what's confirmed, what's needed, event type</w:t>
      </w:r>
    </w:p>
    <w:p/>
    <w:p>
      <w:r>
        <w:t>Options:</w:t>
      </w:r>
    </w:p>
    <w:p>
      <w:r>
        <w:t>A: Yes - always visible sidebar</w:t>
      </w:r>
    </w:p>
    <w:p>
      <w:r>
        <w:t>B: Yes - collapsible panel</w:t>
      </w:r>
    </w:p>
    <w:p>
      <w:r>
        <w:t>C: No - just show conversation</w:t>
      </w:r>
    </w:p>
    <w:p>
      <w:pPr>
        <w:pStyle w:val="Heading2"/>
      </w:pPr>
      <w:r>
        <w:t>Open Decision 3: When to Show Deposit Information</w:t>
      </w:r>
    </w:p>
    <w:p>
      <w:r>
        <w:t>Question: When should the client first see deposit requirements?</w:t>
      </w:r>
    </w:p>
    <w:p>
      <w:r>
        <w:t>A: In the first AI reply (for fixed deposits)</w:t>
      </w:r>
    </w:p>
    <w:p>
      <w:r>
        <w:t>B: Only in the formal offer (current behavior)</w:t>
      </w:r>
    </w:p>
    <w:p>
      <w:r>
        <w:t>C: Early mention, then detailed in offer</w:t>
      </w:r>
    </w:p>
    <w:p>
      <w:pPr>
        <w:pStyle w:val="Heading2"/>
      </w:pPr>
      <w:r>
        <w:t>Open Decision 4: Progress Visualization</w:t>
      </w:r>
    </w:p>
    <w:p>
      <w:r>
        <w:t>Question: How to show where each client is in the process?</w:t>
      </w:r>
    </w:p>
    <w:p>
      <w:r>
        <w:t>A: Simple text: "Step 3: Room Selection"</w:t>
      </w:r>
    </w:p>
    <w:p>
      <w:r>
        <w:t>B: Visual progress bar</w:t>
      </w:r>
    </w:p>
    <w:p>
      <w:r>
        <w:t>C: Checklist with checkmarks</w:t>
      </w:r>
    </w:p>
    <w:p>
      <w:r>
        <w:t>D: No progress indicator</w:t>
      </w:r>
    </w:p>
    <w:p>
      <w:pPr>
        <w:pStyle w:val="Heading2"/>
      </w:pPr>
      <w:r>
        <w:t>Open Decision 5: Thread Closure</w:t>
      </w:r>
    </w:p>
    <w:p>
      <w:r>
        <w:t>Question: When is a conversation considered "closed"?</w:t>
      </w:r>
    </w:p>
    <w:p>
      <w:r>
        <w:t>A: When offer is confirmed or cancelled</w:t>
      </w:r>
    </w:p>
    <w:p>
      <w:r>
        <w:t>B: After X days of no activity</w:t>
      </w:r>
    </w:p>
    <w:p>
      <w:r>
        <w:t>C: Manager manually closes it</w:t>
      </w:r>
    </w:p>
    <w:p>
      <w:r>
        <w:t>D: Combination</w:t>
      </w:r>
    </w:p>
    <w:p>
      <w:pPr>
        <w:pStyle w:val="Heading2"/>
      </w:pPr>
      <w:r>
        <w:t>Open Decision 6: Deposit Payment Verification</w:t>
      </w:r>
    </w:p>
    <w:p>
      <w:r>
        <w:t>Question: How does the manager mark that the deposit was paid?</w:t>
      </w:r>
    </w:p>
    <w:p>
      <w:r>
        <w:t>A: Simple button "Mark as Paid" (recommended for MVP)</w:t>
      </w:r>
    </w:p>
    <w:p>
      <w:r>
        <w:t>B: Button with confirmation dialog</w:t>
      </w:r>
    </w:p>
    <w:p>
      <w:r>
        <w:t>C: Form with payment date and reference number</w:t>
      </w:r>
    </w:p>
    <w:p>
      <w:pPr>
        <w:pStyle w:val="Heading2"/>
      </w:pPr>
      <w:r>
        <w:t>Open Decision 7: Quick Action Buttons</w:t>
      </w:r>
    </w:p>
    <w:p>
      <w:r>
        <w:t>Question: Should there be quick action buttons directly in the email view?</w:t>
      </w:r>
    </w:p>
    <w:p>
      <w:r>
        <w:t>Suggested: Approve &amp; Send, Edit &amp; Send, Reject, Hold</w:t>
      </w:r>
    </w:p>
    <w:p>
      <w:r>
        <w:t>Decision: Which buttons are needed?</w:t>
      </w:r>
    </w:p>
    <w:p>
      <w:pPr>
        <w:pStyle w:val="Heading1"/>
      </w:pPr>
      <w:r>
        <w:t>Backend Note: Email Thread Assignment</w:t>
      </w:r>
    </w:p>
    <w:p>
      <w:r>
        <w:rPr>
          <w:b/>
        </w:rPr>
        <w:t>Important context for frontend development:</w:t>
      </w:r>
    </w:p>
    <w:p/>
    <w:p>
      <w:r>
        <w:t>The backend currently assumes clients reply to existing emails. Not yet implemented:</w:t>
      </w:r>
    </w:p>
    <w:p>
      <w:r>
        <w:t>• Recognizing incoming emails and matching to correct thread</w:t>
      </w:r>
    </w:p>
    <w:p>
      <w:r>
        <w:t>• Handling fresh emails (not replies)</w:t>
      </w:r>
    </w:p>
    <w:p>
      <w:r>
        <w:t>• 100% accurate thread matching</w:t>
      </w:r>
    </w:p>
    <w:p/>
    <w:p>
      <w:r>
        <w:t>For MVP: Assume emails come as replies. Manual thread assignment may be needed as fallback.</w:t>
      </w:r>
    </w:p>
    <w:p>
      <w:r>
        <w:t>Current workaround: Dev/testing uses chat interface where thread = session.</w:t>
      </w:r>
    </w:p>
    <w:p>
      <w:pPr>
        <w:pStyle w:val="Heading1"/>
      </w:pPr>
      <w:r>
        <w:t>Features NOT in MVP</w:t>
      </w:r>
    </w:p>
    <w:p>
      <w:r>
        <w:t>Planned for later:</w:t>
      </w:r>
    </w:p>
    <w:p>
      <w:r>
        <w:t>• Info Pages (room/catering browsing)</w:t>
      </w:r>
    </w:p>
    <w:p>
      <w:r>
        <w:t>• Calendar View</w:t>
      </w:r>
    </w:p>
    <w:p>
      <w:r>
        <w:t>• Per-Room Deposits</w:t>
      </w:r>
    </w:p>
    <w:p>
      <w:r>
        <w:t>• Multiple Venues</w:t>
      </w:r>
    </w:p>
    <w:p>
      <w:r>
        <w:t>• Advanced Analytics</w:t>
      </w:r>
    </w:p>
    <w:p>
      <w:r>
        <w:t>• Client-facing deposit payment</w:t>
      </w:r>
    </w:p>
    <w:p>
      <w:r>
        <w:t>• Site visit scheduling UI</w:t>
      </w:r>
    </w:p>
    <w:p>
      <w:pPr>
        <w:pStyle w:val="Heading1"/>
      </w:pPr>
      <w:r>
        <w:t>Visual Design Suggestions</w:t>
      </w:r>
    </w:p>
    <w:p>
      <w:r>
        <w:t>Color Coding:</w:t>
      </w:r>
    </w:p>
    <w:p>
      <w:r>
        <w:t>• Green: Confirmed / Success / Sent</w:t>
      </w:r>
    </w:p>
    <w:p>
      <w:r>
        <w:t>• Yellow/Orange: Pending / Waiting for action</w:t>
      </w:r>
    </w:p>
    <w:p>
      <w:r>
        <w:t>• Red: Error / Rejected / Unavailable</w:t>
      </w:r>
    </w:p>
    <w:p>
      <w:r>
        <w:t>• Blue: Informational</w:t>
      </w:r>
    </w:p>
    <w:p>
      <w:pPr>
        <w:pStyle w:val="Heading1"/>
      </w:pPr>
      <w:r>
        <w:t>Implementation Priority</w:t>
      </w:r>
    </w:p>
    <w:p>
      <w:r>
        <w:t>Phase 1 - Core:</w:t>
      </w:r>
    </w:p>
    <w:p>
      <w:r>
        <w:t>1. Email conversation view</w:t>
      </w:r>
    </w:p>
    <w:p>
      <w:r>
        <w:t>2. AI draft approval (edit, approve, reject)</w:t>
      </w:r>
    </w:p>
    <w:p>
      <w:r>
        <w:t>3. Special product request handling</w:t>
      </w:r>
    </w:p>
    <w:p>
      <w:r>
        <w:t>4. Room conflict resolution</w:t>
      </w:r>
    </w:p>
    <w:p>
      <w:r>
        <w:t>5. Message review for edge cases</w:t>
      </w:r>
    </w:p>
    <w:p/>
    <w:p>
      <w:r>
        <w:t>Phase 2 - Offers:</w:t>
      </w:r>
    </w:p>
    <w:p>
      <w:r>
        <w:t>1. Deposit status display and "Mark as Paid" button</w:t>
      </w:r>
    </w:p>
    <w:p>
      <w:r>
        <w:t>2. Global deposit settings</w:t>
      </w:r>
    </w:p>
    <w:p>
      <w:r>
        <w:t>3. Offer confirmation (confirm/reject)</w:t>
      </w:r>
    </w:p>
    <w:p/>
    <w:p>
      <w:r>
        <w:t>Phase 3 - Optional:</w:t>
      </w:r>
    </w:p>
    <w:p>
      <w:r>
        <w:t>1. Client info overview</w:t>
      </w:r>
    </w:p>
    <w:p>
      <w:r>
        <w:t>2. Progress indicators</w:t>
      </w:r>
    </w:p>
    <w:p>
      <w:r>
        <w:t>3. AI settings</w:t>
      </w:r>
    </w:p>
    <w:p>
      <w:r>
        <w:t>4. Prompt editor</w:t>
      </w:r>
    </w:p>
    <w:p/>
    <w:p>
      <w:r>
        <w:t>This document will be updated as decisions are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